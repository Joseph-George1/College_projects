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4E6E77" w14:textId="0522A271" w:rsidR="008E266D" w:rsidRDefault="00917CDF">
      <w:pPr>
        <w:jc w:val="center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E9E45BC" wp14:editId="349498D4">
            <wp:simplePos x="0" y="0"/>
            <wp:positionH relativeFrom="column">
              <wp:posOffset>-786378</wp:posOffset>
            </wp:positionH>
            <wp:positionV relativeFrom="paragraph">
              <wp:posOffset>-581511</wp:posOffset>
            </wp:positionV>
            <wp:extent cx="914400" cy="973349"/>
            <wp:effectExtent l="0" t="0" r="0" b="0"/>
            <wp:wrapNone/>
            <wp:docPr id="1133796619" name="Picture 1" descr="A black circle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96619" name="Picture 1" descr="A black circle with red and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73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5F7DB" w14:textId="77777777" w:rsidR="008E266D" w:rsidRDefault="008E266D">
      <w:pPr>
        <w:jc w:val="center"/>
        <w:rPr>
          <w:sz w:val="44"/>
          <w:szCs w:val="44"/>
        </w:rPr>
      </w:pPr>
    </w:p>
    <w:p w14:paraId="7457A2FA" w14:textId="77777777" w:rsidR="008E266D" w:rsidRDefault="008E266D">
      <w:pPr>
        <w:jc w:val="center"/>
        <w:rPr>
          <w:sz w:val="44"/>
          <w:szCs w:val="44"/>
        </w:rPr>
      </w:pPr>
    </w:p>
    <w:p w14:paraId="62475294" w14:textId="77777777" w:rsidR="008E266D" w:rsidRDefault="008E266D">
      <w:pPr>
        <w:jc w:val="center"/>
        <w:rPr>
          <w:sz w:val="44"/>
          <w:szCs w:val="44"/>
        </w:rPr>
      </w:pPr>
    </w:p>
    <w:p w14:paraId="2D116F36" w14:textId="77777777" w:rsidR="008E266D" w:rsidRDefault="008E266D">
      <w:pPr>
        <w:jc w:val="center"/>
        <w:rPr>
          <w:sz w:val="44"/>
          <w:szCs w:val="44"/>
        </w:rPr>
      </w:pPr>
    </w:p>
    <w:p w14:paraId="3B574048" w14:textId="77777777" w:rsidR="008E266D" w:rsidRDefault="008E266D">
      <w:pPr>
        <w:jc w:val="center"/>
        <w:rPr>
          <w:sz w:val="44"/>
          <w:szCs w:val="44"/>
        </w:rPr>
      </w:pPr>
    </w:p>
    <w:p w14:paraId="367A6249" w14:textId="77777777" w:rsidR="008E266D" w:rsidRDefault="008E266D">
      <w:pPr>
        <w:jc w:val="center"/>
        <w:rPr>
          <w:sz w:val="44"/>
          <w:szCs w:val="44"/>
        </w:rPr>
      </w:pPr>
    </w:p>
    <w:p w14:paraId="3355CD20" w14:textId="1D49E246" w:rsidR="009856D8" w:rsidRDefault="00EC07CC">
      <w:pPr>
        <w:jc w:val="center"/>
        <w:rPr>
          <w:sz w:val="44"/>
          <w:szCs w:val="44"/>
        </w:rPr>
      </w:pPr>
      <w:r w:rsidRPr="008E266D">
        <w:rPr>
          <w:sz w:val="44"/>
          <w:szCs w:val="44"/>
        </w:rPr>
        <w:t>Report on FCFS (First-Come, First-Serve) Scheduling Algorithm</w:t>
      </w:r>
    </w:p>
    <w:p w14:paraId="7C8C4AE7" w14:textId="77777777" w:rsidR="008E266D" w:rsidRDefault="008E266D">
      <w:pPr>
        <w:jc w:val="center"/>
        <w:rPr>
          <w:sz w:val="44"/>
          <w:szCs w:val="44"/>
        </w:rPr>
      </w:pPr>
    </w:p>
    <w:p w14:paraId="20746D2F" w14:textId="77777777" w:rsidR="008E266D" w:rsidRDefault="008E266D">
      <w:pPr>
        <w:jc w:val="center"/>
        <w:rPr>
          <w:sz w:val="44"/>
          <w:szCs w:val="44"/>
        </w:rPr>
      </w:pPr>
    </w:p>
    <w:p w14:paraId="7D8A5768" w14:textId="77777777" w:rsidR="008E266D" w:rsidRDefault="008E266D" w:rsidP="008E266D">
      <w:pPr>
        <w:rPr>
          <w:sz w:val="44"/>
          <w:szCs w:val="44"/>
        </w:rPr>
      </w:pPr>
    </w:p>
    <w:p w14:paraId="092ED5FA" w14:textId="77777777" w:rsidR="008E266D" w:rsidRDefault="008E266D" w:rsidP="008E266D">
      <w:pPr>
        <w:jc w:val="center"/>
      </w:pPr>
      <w:r>
        <w:t>Table of Contents</w:t>
      </w:r>
    </w:p>
    <w:p w14:paraId="64D387C6" w14:textId="77777777" w:rsidR="008E266D" w:rsidRDefault="008E266D" w:rsidP="008E266D">
      <w:r>
        <w:br/>
        <w:t>1. Introduction</w:t>
      </w:r>
      <w:r>
        <w:br/>
        <w:t>2. How FCFS Works</w:t>
      </w:r>
      <w:r>
        <w:br/>
        <w:t>3. Example</w:t>
      </w:r>
      <w:r>
        <w:br/>
        <w:t>4. Advantages and Disadvantages</w:t>
      </w:r>
      <w:r>
        <w:br/>
        <w:t>5. Conclusion</w:t>
      </w:r>
      <w:r>
        <w:br/>
        <w:t>6. References</w:t>
      </w:r>
    </w:p>
    <w:p w14:paraId="260AABF1" w14:textId="4D0AC4EF" w:rsidR="009856D8" w:rsidRDefault="008E266D" w:rsidP="008E266D">
      <w:r>
        <w:br w:type="page"/>
      </w:r>
    </w:p>
    <w:p w14:paraId="71C28B08" w14:textId="0EEEA31C" w:rsidR="009856D8" w:rsidRDefault="00EC07CC">
      <w:pPr>
        <w:pStyle w:val="Heading1"/>
      </w:pPr>
      <w:r>
        <w:lastRenderedPageBreak/>
        <w:t>1. Introduction</w:t>
      </w:r>
    </w:p>
    <w:p w14:paraId="4F5CB3D5" w14:textId="77777777" w:rsidR="009856D8" w:rsidRDefault="00EC07CC">
      <w:r>
        <w:t xml:space="preserve">The First-Come, First-Serve (FCFS) </w:t>
      </w:r>
      <w:r>
        <w:t xml:space="preserve">scheduling algorithm is one of the simplest and most straightforward process scheduling methods used in operating systems. It processes tasks in the order they arrive, much like a queue in real-life scenarios such as people waiting in line for service. In </w:t>
      </w:r>
      <w:r>
        <w:t>this report, we will discuss how FCFS works, its advantages and disadvantages, and provide an illustrative example.</w:t>
      </w:r>
    </w:p>
    <w:p w14:paraId="326BCB05" w14:textId="101EB56C" w:rsidR="009856D8" w:rsidRDefault="00EC07CC">
      <w:pPr>
        <w:pStyle w:val="Heading1"/>
      </w:pPr>
      <w:r>
        <w:t>2. How FCFS Works</w:t>
      </w:r>
    </w:p>
    <w:p w14:paraId="6C585415" w14:textId="77777777" w:rsidR="009856D8" w:rsidRDefault="00EC07CC">
      <w:r>
        <w:t xml:space="preserve">FCFS is a non-preemptive scheduling algorithm, meaning once a process starts its execution, it runs to completion without </w:t>
      </w:r>
      <w:r>
        <w:t>being interrupted. The CPU selects processes based on their arrival time, processing the earliest arrivals first. This approach is similar to a queue, where the first person to arrive is the first to be served.</w:t>
      </w:r>
      <w:r>
        <w:br/>
      </w:r>
      <w:r>
        <w:br/>
        <w:t>Step-by-Step Execution:</w:t>
      </w:r>
      <w:r>
        <w:br/>
        <w:t xml:space="preserve">1. Queue Formation: </w:t>
      </w:r>
      <w:r>
        <w:t>All processes are placed in a queue in the order of their arrival. The process at the front of the queue is chosen for execution first.</w:t>
      </w:r>
      <w:r>
        <w:br/>
        <w:t xml:space="preserve">2. Execution Order: The CPU executes the first process in the queue to completion. After the current process completes, </w:t>
      </w:r>
      <w:r>
        <w:t>the CPU picks the next process in line.</w:t>
      </w:r>
      <w:r>
        <w:br/>
        <w:t>3. Calculation of Metrics: Waiting Time (time a process spends waiting in the queue before its execution starts) and Turnaround Time (total time from the arrival of the process to its completion, including both waiti</w:t>
      </w:r>
      <w:r>
        <w:t>ng time and burst time).</w:t>
      </w:r>
    </w:p>
    <w:p w14:paraId="139E9E98" w14:textId="77777777" w:rsidR="009856D8" w:rsidRDefault="00EC07CC">
      <w:pPr>
        <w:pStyle w:val="Heading1"/>
      </w:pPr>
      <w:r>
        <w:t>3. Example</w:t>
      </w:r>
    </w:p>
    <w:p w14:paraId="2F7CECEF" w14:textId="09FEBFAA" w:rsidR="008E266D" w:rsidRDefault="00EC07CC">
      <w:r>
        <w:t>Let's consider a set of processes with the following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8E266D" w14:paraId="306D628C" w14:textId="77777777" w:rsidTr="008E266D">
        <w:trPr>
          <w:trHeight w:val="314"/>
        </w:trPr>
        <w:tc>
          <w:tcPr>
            <w:tcW w:w="2952" w:type="dxa"/>
            <w:shd w:val="clear" w:color="auto" w:fill="95B3D7" w:themeFill="accent1" w:themeFillTint="99"/>
          </w:tcPr>
          <w:p w14:paraId="494FDC89" w14:textId="126EC245" w:rsidR="008E266D" w:rsidRPr="008E266D" w:rsidRDefault="008E266D" w:rsidP="008E266D">
            <w:pPr>
              <w:jc w:val="center"/>
              <w:rPr>
                <w:b/>
                <w:bCs/>
                <w:color w:val="000000" w:themeColor="text1"/>
              </w:rPr>
            </w:pPr>
            <w:r w:rsidRPr="008E266D">
              <w:rPr>
                <w:b/>
                <w:bCs/>
                <w:color w:val="000000" w:themeColor="text1"/>
              </w:rPr>
              <w:t>Process ID</w:t>
            </w:r>
          </w:p>
        </w:tc>
        <w:tc>
          <w:tcPr>
            <w:tcW w:w="2952" w:type="dxa"/>
            <w:shd w:val="clear" w:color="auto" w:fill="95B3D7" w:themeFill="accent1" w:themeFillTint="99"/>
          </w:tcPr>
          <w:p w14:paraId="17CC4C1D" w14:textId="4CD24D61" w:rsidR="008E266D" w:rsidRPr="008E266D" w:rsidRDefault="008E266D" w:rsidP="008E266D">
            <w:pPr>
              <w:jc w:val="center"/>
              <w:rPr>
                <w:b/>
                <w:bCs/>
                <w:color w:val="000000" w:themeColor="text1"/>
              </w:rPr>
            </w:pPr>
            <w:r w:rsidRPr="008E266D">
              <w:rPr>
                <w:b/>
                <w:bCs/>
                <w:color w:val="000000" w:themeColor="text1"/>
              </w:rPr>
              <w:t>Arrival Time</w:t>
            </w:r>
          </w:p>
        </w:tc>
        <w:tc>
          <w:tcPr>
            <w:tcW w:w="2952" w:type="dxa"/>
            <w:shd w:val="clear" w:color="auto" w:fill="95B3D7" w:themeFill="accent1" w:themeFillTint="99"/>
          </w:tcPr>
          <w:p w14:paraId="1390ADEF" w14:textId="2DBF66A2" w:rsidR="008E266D" w:rsidRPr="008E266D" w:rsidRDefault="008E266D" w:rsidP="008E266D">
            <w:pPr>
              <w:jc w:val="center"/>
              <w:rPr>
                <w:b/>
                <w:bCs/>
                <w:color w:val="000000" w:themeColor="text1"/>
              </w:rPr>
            </w:pPr>
            <w:r w:rsidRPr="008E266D">
              <w:rPr>
                <w:b/>
                <w:bCs/>
                <w:color w:val="000000" w:themeColor="text1"/>
              </w:rPr>
              <w:t>Burst Time</w:t>
            </w:r>
          </w:p>
        </w:tc>
      </w:tr>
      <w:tr w:rsidR="008E266D" w14:paraId="02453944" w14:textId="77777777" w:rsidTr="008E266D">
        <w:tc>
          <w:tcPr>
            <w:tcW w:w="2952" w:type="dxa"/>
            <w:shd w:val="clear" w:color="auto" w:fill="C2D69B" w:themeFill="accent3" w:themeFillTint="99"/>
          </w:tcPr>
          <w:p w14:paraId="6F6A5B97" w14:textId="1677974D" w:rsidR="008E266D" w:rsidRPr="008E266D" w:rsidRDefault="008E266D" w:rsidP="008E266D">
            <w:pPr>
              <w:jc w:val="center"/>
              <w:rPr>
                <w:b/>
                <w:bCs/>
              </w:rPr>
            </w:pPr>
            <w:r w:rsidRPr="008E266D">
              <w:rPr>
                <w:b/>
                <w:bCs/>
              </w:rPr>
              <w:t>P1</w:t>
            </w:r>
          </w:p>
        </w:tc>
        <w:tc>
          <w:tcPr>
            <w:tcW w:w="2952" w:type="dxa"/>
            <w:shd w:val="clear" w:color="auto" w:fill="F68E90"/>
          </w:tcPr>
          <w:p w14:paraId="5E489BAD" w14:textId="2A08811D" w:rsidR="008E266D" w:rsidRPr="008E266D" w:rsidRDefault="008E266D" w:rsidP="008E266D">
            <w:pPr>
              <w:jc w:val="center"/>
              <w:rPr>
                <w:b/>
                <w:bCs/>
              </w:rPr>
            </w:pPr>
            <w:r w:rsidRPr="008E266D">
              <w:rPr>
                <w:b/>
                <w:bCs/>
              </w:rPr>
              <w:t>0</w:t>
            </w:r>
          </w:p>
        </w:tc>
        <w:tc>
          <w:tcPr>
            <w:tcW w:w="2952" w:type="dxa"/>
            <w:shd w:val="clear" w:color="auto" w:fill="F68E90"/>
          </w:tcPr>
          <w:p w14:paraId="22892460" w14:textId="671E2AF1" w:rsidR="008E266D" w:rsidRPr="008E266D" w:rsidRDefault="008E266D" w:rsidP="008E266D">
            <w:pPr>
              <w:jc w:val="center"/>
              <w:rPr>
                <w:b/>
                <w:bCs/>
              </w:rPr>
            </w:pPr>
            <w:r w:rsidRPr="008E266D">
              <w:rPr>
                <w:b/>
                <w:bCs/>
              </w:rPr>
              <w:t>4</w:t>
            </w:r>
          </w:p>
        </w:tc>
      </w:tr>
      <w:tr w:rsidR="008E266D" w14:paraId="618FFAE6" w14:textId="77777777" w:rsidTr="008E266D">
        <w:tc>
          <w:tcPr>
            <w:tcW w:w="2952" w:type="dxa"/>
            <w:shd w:val="clear" w:color="auto" w:fill="C2D69B" w:themeFill="accent3" w:themeFillTint="99"/>
          </w:tcPr>
          <w:p w14:paraId="34B296A2" w14:textId="225DD0D5" w:rsidR="008E266D" w:rsidRPr="008E266D" w:rsidRDefault="008E266D" w:rsidP="008E266D">
            <w:pPr>
              <w:jc w:val="center"/>
              <w:rPr>
                <w:b/>
                <w:bCs/>
              </w:rPr>
            </w:pPr>
            <w:r w:rsidRPr="008E266D">
              <w:rPr>
                <w:b/>
                <w:bCs/>
              </w:rPr>
              <w:t>P2</w:t>
            </w:r>
          </w:p>
        </w:tc>
        <w:tc>
          <w:tcPr>
            <w:tcW w:w="2952" w:type="dxa"/>
            <w:shd w:val="clear" w:color="auto" w:fill="F68E90"/>
          </w:tcPr>
          <w:p w14:paraId="42498FC8" w14:textId="234E0BB4" w:rsidR="008E266D" w:rsidRPr="008E266D" w:rsidRDefault="008E266D" w:rsidP="008E266D">
            <w:pPr>
              <w:jc w:val="center"/>
              <w:rPr>
                <w:b/>
                <w:bCs/>
              </w:rPr>
            </w:pPr>
            <w:r w:rsidRPr="008E266D">
              <w:rPr>
                <w:b/>
                <w:bCs/>
              </w:rPr>
              <w:t>1</w:t>
            </w:r>
          </w:p>
        </w:tc>
        <w:tc>
          <w:tcPr>
            <w:tcW w:w="2952" w:type="dxa"/>
            <w:shd w:val="clear" w:color="auto" w:fill="F68E90"/>
          </w:tcPr>
          <w:p w14:paraId="1B1DCEB7" w14:textId="579AC255" w:rsidR="008E266D" w:rsidRPr="008E266D" w:rsidRDefault="008E266D" w:rsidP="008E266D">
            <w:pPr>
              <w:jc w:val="center"/>
              <w:rPr>
                <w:b/>
                <w:bCs/>
              </w:rPr>
            </w:pPr>
            <w:r w:rsidRPr="008E266D">
              <w:rPr>
                <w:b/>
                <w:bCs/>
              </w:rPr>
              <w:t>3</w:t>
            </w:r>
          </w:p>
        </w:tc>
      </w:tr>
      <w:tr w:rsidR="008E266D" w14:paraId="196C1505" w14:textId="77777777" w:rsidTr="008E266D">
        <w:tc>
          <w:tcPr>
            <w:tcW w:w="2952" w:type="dxa"/>
            <w:shd w:val="clear" w:color="auto" w:fill="C2D69B" w:themeFill="accent3" w:themeFillTint="99"/>
          </w:tcPr>
          <w:p w14:paraId="6B994123" w14:textId="0A98FC02" w:rsidR="008E266D" w:rsidRPr="008E266D" w:rsidRDefault="008E266D" w:rsidP="008E266D">
            <w:pPr>
              <w:jc w:val="center"/>
              <w:rPr>
                <w:b/>
                <w:bCs/>
              </w:rPr>
            </w:pPr>
            <w:r w:rsidRPr="008E266D">
              <w:rPr>
                <w:b/>
                <w:bCs/>
              </w:rPr>
              <w:t>P3</w:t>
            </w:r>
          </w:p>
        </w:tc>
        <w:tc>
          <w:tcPr>
            <w:tcW w:w="2952" w:type="dxa"/>
            <w:shd w:val="clear" w:color="auto" w:fill="F68E90"/>
          </w:tcPr>
          <w:p w14:paraId="7164D805" w14:textId="0423CDE3" w:rsidR="008E266D" w:rsidRPr="008E266D" w:rsidRDefault="008E266D" w:rsidP="008E266D">
            <w:pPr>
              <w:jc w:val="center"/>
              <w:rPr>
                <w:b/>
                <w:bCs/>
              </w:rPr>
            </w:pPr>
            <w:r w:rsidRPr="008E266D">
              <w:rPr>
                <w:b/>
                <w:bCs/>
              </w:rPr>
              <w:t>2</w:t>
            </w:r>
          </w:p>
        </w:tc>
        <w:tc>
          <w:tcPr>
            <w:tcW w:w="2952" w:type="dxa"/>
            <w:shd w:val="clear" w:color="auto" w:fill="F68E90"/>
          </w:tcPr>
          <w:p w14:paraId="44C01ED8" w14:textId="32754311" w:rsidR="008E266D" w:rsidRPr="008E266D" w:rsidRDefault="008E266D" w:rsidP="008E266D">
            <w:pPr>
              <w:jc w:val="center"/>
              <w:rPr>
                <w:b/>
                <w:bCs/>
              </w:rPr>
            </w:pPr>
            <w:r w:rsidRPr="008E266D">
              <w:rPr>
                <w:b/>
                <w:bCs/>
              </w:rPr>
              <w:t>1</w:t>
            </w:r>
          </w:p>
        </w:tc>
      </w:tr>
    </w:tbl>
    <w:p w14:paraId="5BF71FD9" w14:textId="77777777" w:rsidR="00917CDF" w:rsidRDefault="00EC07CC">
      <w:r>
        <w:br/>
        <w:t>Execution Order:</w:t>
      </w:r>
      <w:r>
        <w:br/>
        <w:t>1. The CPU starts with P1 because it arrived first (at time 0).</w:t>
      </w:r>
      <w:r>
        <w:br/>
        <w:t xml:space="preserve">2. After P1 </w:t>
      </w:r>
      <w:r>
        <w:t>completes (at time 4), the CPU executes P2, which arrived at time 1 but had to wait until P1 finished.</w:t>
      </w:r>
      <w:r>
        <w:br/>
        <w:t>3. Finally, P3 is executed after P2 completes.</w:t>
      </w:r>
    </w:p>
    <w:p w14:paraId="4736F586" w14:textId="69B4F42E" w:rsidR="009856D8" w:rsidRDefault="00EC07CC">
      <w:r>
        <w:br/>
        <w:t>Calculations</w:t>
      </w:r>
      <w:proofErr w:type="gramStart"/>
      <w:r>
        <w:t>:</w:t>
      </w:r>
      <w:proofErr w:type="gramEnd"/>
      <w:r>
        <w:br/>
        <w:t>- Waiting Times: P1: 0, P2: 3, P3: 5</w:t>
      </w:r>
      <w:r>
        <w:br/>
        <w:t>- Turnaround Times: P1: 4, P2: 6, P3: 6</w:t>
      </w:r>
      <w:r>
        <w:br/>
        <w:t>- Average Waiting Time: (0 + 3 + 5) / 3 = 2</w:t>
      </w:r>
      <w:r>
        <w:t>.67 units</w:t>
      </w:r>
      <w:r>
        <w:br/>
      </w:r>
      <w:r>
        <w:lastRenderedPageBreak/>
        <w:t>- Average Turnaround Time: (4 + 6 + 6) / 3 = 5</w:t>
      </w:r>
      <w:bookmarkStart w:id="0" w:name="_GoBack"/>
      <w:bookmarkEnd w:id="0"/>
      <w:r>
        <w:t>.33 units</w:t>
      </w:r>
      <w:r>
        <w:br/>
        <w:t>Gantt Chart: | P1 |------4------| P2 |---3---| P3 |-1-|</w:t>
      </w:r>
    </w:p>
    <w:p w14:paraId="2275FA63" w14:textId="77777777" w:rsidR="009856D8" w:rsidRDefault="00EC07CC">
      <w:pPr>
        <w:pStyle w:val="Heading1"/>
      </w:pPr>
      <w:r>
        <w:t>4. Advantages and Disadvantages</w:t>
      </w:r>
    </w:p>
    <w:p w14:paraId="2313603D" w14:textId="77777777" w:rsidR="009856D8" w:rsidRDefault="00EC07CC">
      <w:r>
        <w:t>Advantages:</w:t>
      </w:r>
      <w:r>
        <w:br/>
        <w:t>- Simplicity: FCFS is easy to implement and understand.</w:t>
      </w:r>
      <w:r>
        <w:br/>
        <w:t xml:space="preserve">- </w:t>
      </w:r>
      <w:r>
        <w:t>Predictable: The order of process execution is predictable.</w:t>
      </w:r>
      <w:r>
        <w:br/>
      </w:r>
      <w:r>
        <w:br/>
        <w:t>Disadvantages:</w:t>
      </w:r>
      <w:r>
        <w:br/>
        <w:t>- Convoy Effect: A long process can delay many shorter processes, leading to increased waiting times.</w:t>
      </w:r>
      <w:r>
        <w:br/>
        <w:t>- Poor Average Waiting Time: High average waiting time when there is significa</w:t>
      </w:r>
      <w:r>
        <w:t>nt variation in burst times.</w:t>
      </w:r>
      <w:r>
        <w:br/>
        <w:t>- Non-Preemptive: Inefficient for time-sharing systems where response time is crucial.</w:t>
      </w:r>
    </w:p>
    <w:p w14:paraId="395FC772" w14:textId="77777777" w:rsidR="009856D8" w:rsidRDefault="00EC07CC">
      <w:pPr>
        <w:pStyle w:val="Heading1"/>
      </w:pPr>
      <w:r>
        <w:t>5. Conclusion</w:t>
      </w:r>
    </w:p>
    <w:p w14:paraId="2A733E9A" w14:textId="77777777" w:rsidR="009856D8" w:rsidRDefault="00EC07CC">
      <w:r>
        <w:t>The FCFS scheduling algorithm is an intuitive and simple approach to process management. However, its non-preemptive nature ca</w:t>
      </w:r>
      <w:r>
        <w:t>n result in inefficiencies, especially when there is a mix of long and short processes. It is suitable for batch processing but not ideal for interactive systems requiring quick responsiveness. Despite its drawbacks, FCFS is a fundamental concept in unders</w:t>
      </w:r>
      <w:r>
        <w:t>tanding basic process scheduling.</w:t>
      </w:r>
    </w:p>
    <w:p w14:paraId="223559C9" w14:textId="77777777" w:rsidR="009856D8" w:rsidRDefault="00EC07CC">
      <w:pPr>
        <w:pStyle w:val="Heading1"/>
      </w:pPr>
      <w:r>
        <w:t>6. References</w:t>
      </w:r>
    </w:p>
    <w:p w14:paraId="2B77A777" w14:textId="716E6FD3" w:rsidR="008E266D" w:rsidRDefault="00EC07CC" w:rsidP="008E266D">
      <w:r>
        <w:t>- Silberschatz, A., Galvin, P. B., &amp; Gagne, G. (2018). Operating System Concepts (10th ed.). Wiley.</w:t>
      </w:r>
      <w:r>
        <w:br/>
        <w:t>- Stallings, W. (2018). Operating Systems: Internals and Design Principles (9th ed.). Pearson.</w:t>
      </w:r>
    </w:p>
    <w:p w14:paraId="1B36D575" w14:textId="15631B0C" w:rsidR="008E266D" w:rsidRPr="008E266D" w:rsidRDefault="008E266D" w:rsidP="008E266D">
      <w:pPr>
        <w:rPr>
          <w:b/>
          <w:bCs/>
          <w:color w:val="365F91" w:themeColor="accent1" w:themeShade="BF"/>
          <w:sz w:val="28"/>
          <w:szCs w:val="28"/>
        </w:rPr>
      </w:pPr>
      <w:r w:rsidRPr="008E266D">
        <w:rPr>
          <w:b/>
          <w:bCs/>
          <w:color w:val="365F91" w:themeColor="accent1" w:themeShade="BF"/>
          <w:sz w:val="28"/>
          <w:szCs w:val="28"/>
        </w:rPr>
        <w:t xml:space="preserve">7.Names: </w:t>
      </w:r>
    </w:p>
    <w:p w14:paraId="21A7B3C3" w14:textId="77777777" w:rsidR="008E266D" w:rsidRPr="008E266D" w:rsidRDefault="008E266D" w:rsidP="008E266D">
      <w:pPr>
        <w:numPr>
          <w:ilvl w:val="0"/>
          <w:numId w:val="10"/>
        </w:numPr>
        <w:rPr>
          <w:sz w:val="28"/>
          <w:szCs w:val="28"/>
        </w:rPr>
      </w:pPr>
      <w:r w:rsidRPr="008E266D">
        <w:rPr>
          <w:sz w:val="28"/>
          <w:szCs w:val="28"/>
        </w:rPr>
        <w:t>Joesph George Wahba</w:t>
      </w:r>
    </w:p>
    <w:p w14:paraId="39A7F38B" w14:textId="77777777" w:rsidR="008E266D" w:rsidRPr="008E266D" w:rsidRDefault="008E266D" w:rsidP="008E266D">
      <w:pPr>
        <w:numPr>
          <w:ilvl w:val="0"/>
          <w:numId w:val="10"/>
        </w:numPr>
        <w:rPr>
          <w:sz w:val="28"/>
          <w:szCs w:val="28"/>
        </w:rPr>
      </w:pPr>
      <w:r w:rsidRPr="008E266D">
        <w:rPr>
          <w:sz w:val="28"/>
          <w:szCs w:val="28"/>
        </w:rPr>
        <w:t>Zeyad Saad Abdel-Fattah</w:t>
      </w:r>
    </w:p>
    <w:p w14:paraId="7B36DBB5" w14:textId="77777777" w:rsidR="008E266D" w:rsidRPr="008E266D" w:rsidRDefault="008E266D" w:rsidP="008E266D">
      <w:pPr>
        <w:numPr>
          <w:ilvl w:val="0"/>
          <w:numId w:val="10"/>
        </w:numPr>
        <w:rPr>
          <w:sz w:val="28"/>
          <w:szCs w:val="28"/>
        </w:rPr>
      </w:pPr>
      <w:r w:rsidRPr="008E266D">
        <w:rPr>
          <w:sz w:val="28"/>
          <w:szCs w:val="28"/>
        </w:rPr>
        <w:t>Muhammed Ashraf El-Kateb</w:t>
      </w:r>
    </w:p>
    <w:p w14:paraId="0297A226" w14:textId="77777777" w:rsidR="008E266D" w:rsidRPr="008E266D" w:rsidRDefault="008E266D" w:rsidP="008E266D">
      <w:pPr>
        <w:numPr>
          <w:ilvl w:val="0"/>
          <w:numId w:val="10"/>
        </w:numPr>
        <w:rPr>
          <w:sz w:val="28"/>
          <w:szCs w:val="28"/>
        </w:rPr>
      </w:pPr>
      <w:r w:rsidRPr="008E266D">
        <w:rPr>
          <w:sz w:val="28"/>
          <w:szCs w:val="28"/>
        </w:rPr>
        <w:t>Zyad Gamal Saeed</w:t>
      </w:r>
    </w:p>
    <w:p w14:paraId="0E3434CB" w14:textId="77777777" w:rsidR="008E266D" w:rsidRPr="008E266D" w:rsidRDefault="008E266D" w:rsidP="008E266D">
      <w:pPr>
        <w:numPr>
          <w:ilvl w:val="0"/>
          <w:numId w:val="10"/>
        </w:numPr>
        <w:rPr>
          <w:sz w:val="28"/>
          <w:szCs w:val="28"/>
        </w:rPr>
      </w:pPr>
      <w:r w:rsidRPr="008E266D">
        <w:rPr>
          <w:sz w:val="28"/>
          <w:szCs w:val="28"/>
        </w:rPr>
        <w:t>Menna-Allah Ahmed</w:t>
      </w:r>
    </w:p>
    <w:p w14:paraId="2D0B07CC" w14:textId="12540FA0" w:rsidR="008E266D" w:rsidRPr="008E266D" w:rsidRDefault="008E266D" w:rsidP="008E266D">
      <w:pPr>
        <w:numPr>
          <w:ilvl w:val="0"/>
          <w:numId w:val="10"/>
        </w:numPr>
        <w:rPr>
          <w:sz w:val="28"/>
          <w:szCs w:val="28"/>
        </w:rPr>
      </w:pPr>
      <w:r w:rsidRPr="008E266D">
        <w:rPr>
          <w:sz w:val="28"/>
          <w:szCs w:val="28"/>
        </w:rPr>
        <w:t>Abdelhalim Ramadan</w:t>
      </w:r>
    </w:p>
    <w:sectPr w:rsidR="008E266D" w:rsidRPr="008E266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8815A8C"/>
    <w:multiLevelType w:val="hybridMultilevel"/>
    <w:tmpl w:val="0E0C40C8"/>
    <w:lvl w:ilvl="0" w:tplc="C8DAE7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7BC67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A0CED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3C81F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08D0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E46C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089C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50BC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7250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33E60"/>
    <w:rsid w:val="008E266D"/>
    <w:rsid w:val="00917CDF"/>
    <w:rsid w:val="009856D8"/>
    <w:rsid w:val="00AA1D8D"/>
    <w:rsid w:val="00B47730"/>
    <w:rsid w:val="00CB0664"/>
    <w:rsid w:val="00EC07C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2F8792"/>
  <w14:defaultImageDpi w14:val="300"/>
  <w15:docId w15:val="{6543C806-825E-49AE-A2C0-CC695F99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1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20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240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37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49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14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75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F0B726D-B5D8-428D-9708-D383B6D19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3429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DAR-S</cp:lastModifiedBy>
  <cp:revision>2</cp:revision>
  <cp:lastPrinted>2024-11-11T14:17:00Z</cp:lastPrinted>
  <dcterms:created xsi:type="dcterms:W3CDTF">2024-11-29T16:48:00Z</dcterms:created>
  <dcterms:modified xsi:type="dcterms:W3CDTF">2024-11-29T16:48:00Z</dcterms:modified>
  <cp:category/>
</cp:coreProperties>
</file>